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S. Sai Praveen Reddy</w:t>
      </w:r>
    </w:p>
    <w:p>
      <w:r>
        <w:t>Andhra Pradesh, India</w:t>
        <w:br/>
      </w:r>
      <w:r>
        <w:t>Email: praveen010528@gmail.com</w:t>
        <w:br/>
        <w:t>Phone: +91 XXXXXXXXXX</w:t>
        <w:br/>
      </w:r>
    </w:p>
    <w:p>
      <w:pPr>
        <w:pStyle w:val="Heading2"/>
      </w:pPr>
      <w:r>
        <w:t>Professional Summary</w:t>
      </w:r>
    </w:p>
    <w:p>
      <w:r>
        <w:t>Motivated first-year B.Tech Computer Science student with a strong interest in software development, cybersecurity, and emerging technologies. Passionate about learning new technologies and building practical projects using Python, C, HTML, CSS, and IoT. Quick learner with good problem-solving skills, eager to contribute and gain real-world experience through an internship.</w:t>
      </w:r>
    </w:p>
    <w:p>
      <w:pPr>
        <w:pStyle w:val="Heading2"/>
      </w:pPr>
      <w:r>
        <w:t>Education</w:t>
      </w:r>
    </w:p>
    <w:p>
      <w:r>
        <w:t>KL University</w:t>
        <w:br/>
        <w:t>B.Tech in Computer Science and Engineering</w:t>
        <w:br/>
        <w:t>Expected Graduation: 2029</w:t>
        <w:br/>
        <w:t>CGPA: 8.36/10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Python, C</w:t>
      </w:r>
    </w:p>
    <w:p>
      <w:pPr>
        <w:pStyle w:val="ListBullet"/>
      </w:pPr>
      <w:r>
        <w:t>HTML5, CSS3, Basic JavaScript</w:t>
      </w:r>
    </w:p>
    <w:p>
      <w:pPr>
        <w:pStyle w:val="ListBullet"/>
      </w:pPr>
      <w:r>
        <w:t>Git &amp; GitHub, VS Code, Oracle VirtualBox, Arduino IDE</w:t>
      </w:r>
    </w:p>
    <w:p>
      <w:pPr>
        <w:pStyle w:val="ListBullet"/>
      </w:pPr>
      <w:r>
        <w:t>Kali Linux (Beginner)</w:t>
      </w:r>
    </w:p>
    <w:p>
      <w:pPr>
        <w:pStyle w:val="ListBullet"/>
      </w:pPr>
      <w:r>
        <w:t>Data Structures &amp; Algorithms (Learning), OOP, Computer Networks (Basics)</w:t>
      </w:r>
    </w:p>
    <w:p>
      <w:pPr>
        <w:pStyle w:val="Heading2"/>
      </w:pPr>
      <w:r>
        <w:t>Projects</w:t>
      </w:r>
    </w:p>
    <w:p>
      <w:pPr>
        <w:pStyle w:val="ListBullet"/>
      </w:pPr>
      <w:r>
        <w:t>Mini Arcade Game Suite (MAGS)</w:t>
      </w:r>
    </w:p>
    <w:p>
      <w:r>
        <w:t>Developed Python mini games with score tracking and user interaction.</w:t>
      </w:r>
    </w:p>
    <w:p>
      <w:pPr>
        <w:pStyle w:val="ListBullet"/>
      </w:pPr>
      <w:r>
        <w:t>Gesture Control Robotic Arm</w:t>
      </w:r>
    </w:p>
    <w:p>
      <w:r>
        <w:t>Built an Arduino-based robotic arm controlled through hand gestures.</w:t>
      </w:r>
    </w:p>
    <w:p>
      <w:pPr>
        <w:pStyle w:val="ListBullet"/>
      </w:pPr>
      <w:r>
        <w:t>Travel Sphere – Smart Travel Assistant</w:t>
      </w:r>
    </w:p>
    <w:p>
      <w:r>
        <w:t>Designed a prototype with smart travel recommendations and budget tracking.</w:t>
      </w:r>
    </w:p>
    <w:p>
      <w:pPr>
        <w:pStyle w:val="Heading2"/>
      </w:pPr>
      <w:r>
        <w:t>Certifications</w:t>
      </w:r>
    </w:p>
    <w:p>
      <w:r>
        <w:t>• Coursera Programming &amp; Technology Courses</w:t>
        <w:br/>
        <w:t>• Currently learning Cybersecurity and Kali Linux</w:t>
      </w:r>
    </w:p>
    <w:p>
      <w:pPr>
        <w:pStyle w:val="Heading2"/>
      </w:pPr>
      <w:r>
        <w:t>Soft Skills</w:t>
      </w:r>
    </w:p>
    <w:p>
      <w:r>
        <w:t>Problem Solving • Teamwork • Communication • Quick Learning • Adaptability • Time Management</w:t>
      </w:r>
    </w:p>
    <w:p>
      <w:pPr>
        <w:pStyle w:val="Heading2"/>
      </w:pPr>
      <w:r>
        <w:t>Areas of Interest</w:t>
      </w:r>
    </w:p>
    <w:p>
      <w:r>
        <w:t>Software Development • Cybersecurity • AI • IoT • Web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